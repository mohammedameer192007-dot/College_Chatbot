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CHATBOT</w:t>
      </w:r>
    </w:p>
    <w:p>
      <w:r>
        <w:rPr>
          <w:b/>
        </w:rPr>
        <w:t xml:space="preserve">Project Title: </w:t>
      </w:r>
      <w:r>
        <w:t>College Chatbot</w:t>
      </w:r>
    </w:p>
    <w:p>
      <w:r>
        <w:rPr>
          <w:b/>
        </w:rPr>
        <w:t xml:space="preserve">Student Name: </w:t>
      </w:r>
      <w:r>
        <w:t>Mohammed Ameer.K</w:t>
      </w:r>
    </w:p>
    <w:p>
      <w:r>
        <w:rPr>
          <w:b/>
        </w:rPr>
        <w:t xml:space="preserve">Register Number: </w:t>
      </w:r>
      <w:r>
        <w:t>730224243015</w:t>
      </w:r>
    </w:p>
    <w:p>
      <w:r>
        <w:rPr>
          <w:b/>
        </w:rPr>
        <w:t xml:space="preserve">Department: </w:t>
      </w:r>
      <w:r>
        <w:t>Artificial Intelligence and Data Science</w:t>
      </w:r>
    </w:p>
    <w:p>
      <w:r>
        <w:rPr>
          <w:b/>
        </w:rPr>
        <w:t xml:space="preserve">College Name: </w:t>
      </w:r>
      <w:r>
        <w:t>Al Ameen Engineering College, Erode</w:t>
      </w:r>
    </w:p>
    <w:p>
      <w:r>
        <w:rPr>
          <w:b/>
        </w:rPr>
        <w:t xml:space="preserve">Academic Year: </w:t>
      </w:r>
      <w:r>
        <w:t>2024 - 2028</w:t>
      </w:r>
    </w:p>
    <w:p>
      <w:pPr>
        <w:pStyle w:val="Heading2"/>
      </w:pPr>
      <w:r>
        <w:t>1. Abstract</w:t>
      </w:r>
    </w:p>
    <w:p>
      <w:r>
        <w:t>The College Chatbot is a simple web-based application developed using Python and Streamlit. It helps students get information about the college such as courses, fees, admission, hostel, transport, library, placement, scholarship, principal, and contact details. The chatbot provides instant responses based on user questions. This project saves time and makes it easy for students to access college information.</w:t>
      </w:r>
    </w:p>
    <w:p>
      <w:pPr>
        <w:pStyle w:val="Heading2"/>
      </w:pPr>
      <w:r>
        <w:t>2. Introduction</w:t>
      </w:r>
    </w:p>
    <w:p>
      <w:r>
        <w:t>A chatbot is a software application that communicates with users and provides answers to their questions. The College Chatbot is designed to help students by giving quick and accurate information about the college. It is developed using Python and Streamlit and uses keyword matching to respond to user queries.</w:t>
      </w:r>
    </w:p>
    <w:p>
      <w:pPr>
        <w:pStyle w:val="Heading2"/>
      </w:pPr>
      <w:r>
        <w:t>3. Objectives</w:t>
      </w:r>
    </w:p>
    <w:p>
      <w:r>
        <w:t>• To provide college information instantly.</w:t>
        <w:br/>
        <w:t>• To reduce the workload of college staff.</w:t>
        <w:br/>
        <w:t>• To help students access information easily.</w:t>
        <w:br/>
        <w:t>• To improve communication between students and the college.</w:t>
        <w:br/>
        <w:t>• To develop a simple and user-friendly chatbot.</w:t>
      </w:r>
    </w:p>
    <w:p>
      <w:pPr>
        <w:pStyle w:val="Heading2"/>
      </w:pPr>
      <w:r>
        <w:t>4. Software Requirements</w:t>
      </w:r>
    </w:p>
    <w:p>
      <w:r>
        <w:t>Python 3.x</w:t>
        <w:br/>
        <w:t>Streamlit</w:t>
        <w:br/>
        <w:t>Visual Studio Code (VS Code)</w:t>
        <w:br/>
        <w:t>Git</w:t>
        <w:br/>
        <w:t>GitHub</w:t>
        <w:br/>
        <w:t>Web Browser</w:t>
      </w:r>
    </w:p>
    <w:p>
      <w:pPr>
        <w:pStyle w:val="Heading2"/>
      </w:pPr>
      <w:r>
        <w:t>5. Hardware Requirements</w:t>
      </w:r>
    </w:p>
    <w:p>
      <w:r>
        <w:t>Laptop/Desktop</w:t>
        <w:br/>
        <w:t>Intel/AMD Processor</w:t>
        <w:br/>
        <w:t>Minimum 4 GB RAM (8 GB Recommended)</w:t>
        <w:br/>
        <w:t>512 GB Storage</w:t>
        <w:br/>
        <w:t>Internet Connection</w:t>
      </w:r>
    </w:p>
    <w:p>
      <w:pPr>
        <w:pStyle w:val="Heading2"/>
      </w:pPr>
      <w:r>
        <w:t>6. System Architecture</w:t>
      </w:r>
    </w:p>
    <w:p>
      <w:r>
        <w:t>User → Streamlit Interface → Python Program → Keyword Matching → Response Display</w:t>
      </w:r>
    </w:p>
    <w:p>
      <w:pPr>
        <w:pStyle w:val="Heading2"/>
      </w:pPr>
      <w:r>
        <w:t>7. Modules</w:t>
      </w:r>
    </w:p>
    <w:p>
      <w:r>
        <w:t>User Interface</w:t>
        <w:br/>
        <w:t>Question Processing</w:t>
        <w:br/>
        <w:t>Keyword Matching</w:t>
        <w:br/>
        <w:t>Response Generation</w:t>
      </w:r>
    </w:p>
    <w:p>
      <w:pPr>
        <w:pStyle w:val="Heading2"/>
      </w:pPr>
      <w:r>
        <w:t>8. Implementation</w:t>
      </w:r>
    </w:p>
    <w:p>
      <w:r>
        <w:t>The project was developed using Python programming language and Streamlit framework. The chatbot contains predefined questions and answers using if-elif conditions. When the user enters a question, the chatbot checks for matching keywords and displays the corresponding response.</w:t>
      </w:r>
    </w:p>
    <w:p>
      <w:pPr>
        <w:pStyle w:val="Heading2"/>
      </w:pPr>
      <w:r>
        <w:t>9. Output</w:t>
      </w:r>
    </w:p>
    <w:p>
      <w:r>
        <w:t>College Name, Courses, Fees, Admission, Placement, Hostel, Library, Transport, Scholarship, Principal, Contact Details</w:t>
      </w:r>
    </w:p>
    <w:p>
      <w:pPr>
        <w:pStyle w:val="Heading2"/>
      </w:pPr>
      <w:r>
        <w:t>10. Advantages</w:t>
      </w:r>
    </w:p>
    <w:p>
      <w:r>
        <w:t>Easy to use.</w:t>
        <w:br/>
        <w:t>Provides instant responses.</w:t>
        <w:br/>
        <w:t>Saves time.</w:t>
        <w:br/>
        <w:t>User-friendly interface.</w:t>
        <w:br/>
        <w:t>Available anytime.</w:t>
      </w:r>
    </w:p>
    <w:p>
      <w:pPr>
        <w:pStyle w:val="Heading2"/>
      </w:pPr>
      <w:r>
        <w:t>11. Limitations</w:t>
      </w:r>
    </w:p>
    <w:p>
      <w:r>
        <w:t>Works only with predefined keywords.</w:t>
        <w:br/>
        <w:t>Cannot answer complex questions.</w:t>
        <w:br/>
        <w:t>No database connectivity.</w:t>
        <w:br/>
        <w:t>No voice support.</w:t>
      </w:r>
    </w:p>
    <w:p>
      <w:pPr>
        <w:pStyle w:val="Heading2"/>
      </w:pPr>
      <w:r>
        <w:t>12. Future Enhancements</w:t>
      </w:r>
    </w:p>
    <w:p>
      <w:r>
        <w:t>AI-based chatbot.</w:t>
        <w:br/>
        <w:t>Voice input support.</w:t>
        <w:br/>
        <w:t>Multiple language support.</w:t>
        <w:br/>
        <w:t>Database integration.</w:t>
        <w:br/>
        <w:t>Online admission support.</w:t>
        <w:br/>
        <w:t>Student login system.</w:t>
      </w:r>
    </w:p>
    <w:p>
      <w:pPr>
        <w:pStyle w:val="Heading2"/>
      </w:pPr>
      <w:r>
        <w:t>13. Conclusion</w:t>
      </w:r>
    </w:p>
    <w:p>
      <w:r>
        <w:t>The College Chatbot is a useful application for students to obtain college information quickly and easily. It improves communication and reduces manual effort. The project demonstrates the practical use of Python and Streamlit in developing a simple chatbot.</w:t>
      </w:r>
    </w:p>
    <w:p>
      <w:pPr>
        <w:pStyle w:val="Heading2"/>
      </w:pPr>
      <w:r>
        <w:t>14. References</w:t>
      </w:r>
    </w:p>
    <w:p>
      <w:r>
        <w:t>1. Python Official Documentation</w:t>
        <w:br/>
        <w:t>2. Streamlit Documentation</w:t>
        <w:br/>
        <w:t>3. GitHub Documentation</w:t>
        <w:br/>
        <w:t>4. VS Code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